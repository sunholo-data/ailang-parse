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Comment Ranges</w:t>
      </w:r>
    </w:p>
    <w:p>
      <w:r>
        <w:t xml:space="preserve">The project </w:t>
      </w:r>
      <w:commentRangeStart w:id="1"/>
      <w:r>
        <w:t>deadline is March 15</w:t>
      </w:r>
      <w:commentRangeEnd w:id="1"/>
      <w:r>
        <w:commentReference w:id="1"/>
      </w:r>
      <w:r>
        <w:t xml:space="preserve"> and we need to prepare.</w:t>
      </w:r>
    </w:p>
    <w:p>
      <w:r>
        <w:t xml:space="preserve">The </w:t>
      </w:r>
      <w:commentRangeStart w:id="2"/>
      <w:r>
        <w:t>budget allocation</w:t>
      </w:r>
      <w:commentRangeEnd w:id="2"/>
      <w:r>
        <w:commentReference w:id="2"/>
      </w:r>
      <w:r>
        <w:t xml:space="preserve"> needs to be reviewed by the finance team.</w:t>
      </w:r>
    </w:p>
    <w:p>
      <w:r>
        <w:t xml:space="preserve">Please review the </w:t>
      </w:r>
      <w:commentRangeStart w:id="3"/>
      <w:r>
        <w:t>technical specification</w:t>
      </w:r>
      <w:commentRangeEnd w:id="3"/>
      <w:r>
        <w:commentReference w:id="3"/>
      </w:r>
      <w:r>
        <w:t xml:space="preserve"> before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lice Smith" w:date="2026-03-01T10:00:00Z">
    <w:p>
      <w:r>
        <w:t>This deadline seems too tight</w:t>
      </w:r>
    </w:p>
  </w:comment>
  <w:comment w:id="2" w:author="Bob Jones" w:date="2026-03-02T14:30:00Z">
    <w:p>
      <w:r>
        <w:t>Need to increase by 15%</w:t>
      </w:r>
    </w:p>
  </w:comment>
  <w:comment w:id="3" w:author="Alice Smith" w:date="2026-03-03T09:15:00Z">
    <w:p>
      <w:r>
        <w:t>Missing API section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