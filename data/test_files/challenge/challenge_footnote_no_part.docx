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Figures</w:t>
      </w:r>
    </w:p>
    <w:p>
      <w:r>
        <w:t>Figures are provisional</w:t>
      </w:r>
      <w:r>
        <w:footnoteReference w:id="7"/>
      </w:r>
      <w:r>
        <w:t xml:space="preserve"> until the audit closes.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