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Requirements</w:t>
      </w:r>
    </w:p>
    <w:p>
      <w:pPr>
        <w:pStyle w:val="ListBullet"/>
      </w:pPr>
      <w:r>
        <w:t>Frontend</w:t>
      </w:r>
    </w:p>
    <w:p>
      <w:pPr>
        <w:pStyle w:val="ListBullet2"/>
      </w:pPr>
      <w:r>
        <w:t>React components</w:t>
      </w:r>
    </w:p>
    <w:p>
      <w:pPr>
        <w:pStyle w:val="ListBullet3"/>
      </w:pPr>
      <w:r>
        <w:t>Button component</w:t>
      </w:r>
    </w:p>
    <w:p>
      <w:pPr>
        <w:pStyle w:val="ListBullet3"/>
      </w:pPr>
      <w:r>
        <w:t>Form component</w:t>
      </w:r>
    </w:p>
    <w:p>
      <w:pPr>
        <w:pStyle w:val="ListBullet2"/>
      </w:pPr>
      <w:r>
        <w:t>State management</w:t>
      </w:r>
    </w:p>
    <w:p>
      <w:pPr>
        <w:pStyle w:val="ListBullet"/>
      </w:pPr>
      <w:r>
        <w:t>Backend</w:t>
      </w:r>
    </w:p>
    <w:p>
      <w:pPr>
        <w:pStyle w:val="ListBullet2"/>
      </w:pPr>
      <w:r>
        <w:t>API endpoints</w:t>
      </w:r>
    </w:p>
    <w:p>
      <w:pPr>
        <w:pStyle w:val="ListBullet2"/>
      </w:pPr>
      <w:r>
        <w:t>Database</w:t>
      </w:r>
    </w:p>
    <w:p>
      <w:pPr>
        <w:pStyle w:val="ListBullet3"/>
      </w:pPr>
      <w:r>
        <w:t>PostgreSQL schema</w:t>
      </w:r>
    </w:p>
    <w:p>
      <w:pPr>
        <w:pStyle w:val="ListBullet3"/>
      </w:pPr>
      <w:r>
        <w:t>Migrations</w:t>
      </w:r>
    </w:p>
    <w:p>
      <w:pPr>
        <w:pStyle w:val="Heading2"/>
      </w:pPr>
      <w:r>
        <w:t>Timeline</w:t>
      </w:r>
    </w:p>
    <w:p>
      <w:r>
        <w:t>Phase 1: Design (2 weeks)</w:t>
      </w:r>
    </w:p>
    <w:p>
      <w:r>
        <w:t>Phase 2: Implementation (4 weeks)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