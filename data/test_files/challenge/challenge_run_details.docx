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bookmarkStart w:id="10" w:name="overview"/>
      <w:r>
        <w:t>Project Status Overview</w:t>
      </w:r>
      <w:bookmarkEnd w:id="10"/>
    </w:p>
    <w:p>
      <w:bookmarkStart w:id="11" w:name="_GoBack"/>
      <w:r>
        <w:t>Statuses are colour coded below.</w:t>
      </w:r>
      <w:bookmarkEnd w:id="11"/>
    </w:p>
    <w:p>
      <w:r>
        <w:t xml:space="preserve">Status: </w:t>
      </w:r>
      <w:r>
        <w:rPr>
          <w:b/>
          <w:color w:val="00B050"/>
        </w:rPr>
        <w:t xml:space="preserve">ON TRACK</w:t>
      </w:r>
      <w:r>
        <w:t xml:space="preserve">, </w:t>
      </w:r>
      <w:r>
        <w:rPr>
          <w:highlight w:val="yellow"/>
        </w:rPr>
        <w:t xml:space="preserve">AT RISK</w:t>
      </w:r>
      <w:r>
        <w:t xml:space="preserve">, </w:t>
      </w:r>
      <w:r>
        <w:rPr>
          <w:color w:val="9C0006"/>
          <w:shd w:val="clear" w:color="auto" w:fill="FFC7CE"/>
        </w:rPr>
        <w:t xml:space="preserve">BLOCKED</w:t>
      </w:r>
      <w:r>
        <w:t xml:space="preserve">, </w:t>
      </w:r>
      <w:r>
        <w:rPr>
          <w:color w:val="1F4E79" w:themeColor="accent1" w:themeShade="BF"/>
        </w:rPr>
        <w:t xml:space="preserve">PLANNED</w:t>
      </w:r>
      <w:r>
        <w:t xml:space="preserve">, </w:t>
      </w:r>
      <w:r>
        <w:rPr>
          <w:color w:val="auto"/>
        </w:rPr>
        <w:t xml:space="preserve">default</w:t>
      </w:r>
      <w:r>
        <w:t xml:space="preserve">.</w:t>
      </w:r>
    </w:p>
    <w:p>
      <w:r>
        <w:t xml:space="preserve">Jump back to the </w:t>
      </w:r>
      <w:hyperlink w:anchor="overview">
        <w:r>
          <w:rPr>
            <w:rStyle w:val="Hyperlink"/>
          </w:rPr>
          <w:t xml:space="preserve">overview</w:t>
        </w:r>
      </w:hyperlink>
      <w:r>
        <w:t xml:space="preserve">.</w:t>
      </w:r>
    </w:p>
    <w:p>
      <w:r>
        <w:t xml:space="preserve">Printed from </w:t>
      </w:r>
      <w:r>
        <w:fldChar w:fldCharType="begin"/>
      </w:r>
      <w:r>
        <w:instrText xml:space="preserve"> FILENAME </w:instrText>
      </w:r>
      <w:r>
        <w:fldChar w:fldCharType="separate"/>
      </w:r>
      <w:r>
        <w:t xml:space="preserve">status_report.docx</w:t>
      </w:r>
      <w:r>
        <w:fldChar w:fldCharType="end"/>
      </w:r>
      <w:r>
        <w:t xml:space="preserve">, page </w:t>
      </w:r>
      <w:r>
        <w:fldChar w:fldCharType="begin"/>
      </w:r>
      <w:r>
        <w:instrText xml:space="preserve"> PAGE</w:instrText>
      </w:r>
      <w:r>
        <w:instrText xml:space="preserve"> \* MERGEFORMAT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</w:p>
    <w:p>
      <w:pPr>
        <w:pStyle w:val="CalloutNote"/>
      </w:pPr>
      <w:r>
        <w:t>Review dates move to the second Tuesday of each month.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bookmarkStart w:id="12" w:name="milestone_pilot"/>
            <w:r>
              <w:t>Pilot launch</w:t>
            </w:r>
            <w:bookmarkEnd w:id="12"/>
          </w:p>
        </w:tc>
      </w:tr>
    </w:tbl>
    <w:p>
      <w:r>
        <w:t>End of status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Note">
    <w:name w:val="Callout Not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