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plain then </w:t>
      </w:r>
      <w:r>
        <w:rPr>
          <w:b/>
        </w:rPr>
        <w:t>bold</w:t>
      </w:r>
      <w:r>
        <w:t xml:space="preserve"> then </w:t>
      </w:r>
      <w:r>
        <w:rPr>
          <w:i/>
        </w:rPr>
        <w:t>italic</w:t>
      </w:r>
      <w:r>
        <w:t xml:space="preserve"> then </w:t>
      </w:r>
      <w:r>
        <w:rPr>
          <w:u w:val="single"/>
        </w:rPr>
        <w:t>underline</w:t>
      </w:r>
      <w:r>
        <w:t xml:space="preserve"> then </w:t>
      </w:r>
      <w:r>
        <w:rPr>
          <w:strike/>
        </w:rPr>
        <w:t>strike</w:t>
      </w:r>
    </w:p>
    <w:p>
      <w:r>
        <w:t>E=mc</w:t>
      </w:r>
      <w:r>
        <w:rPr>
          <w:vertAlign w:val="superscript"/>
        </w:rPr>
        <w:t>2</w:t>
      </w:r>
      <w:r>
        <w:t xml:space="preserve"> and H</w:t>
      </w:r>
      <w:r>
        <w:rPr>
          <w:vertAlign w:val="subscript"/>
        </w:rPr>
        <w:t>2</w:t>
      </w:r>
      <w:r>
        <w:t>O</w:t>
      </w:r>
    </w:p>
    <w:p>
      <w:r>
        <w:rPr>
          <w:b w:val="0"/>
        </w:rPr>
        <w:t>explicitly not bold</w:t>
      </w:r>
    </w:p>
    <w:p>
      <w:r>
        <w:t>wholly unformatted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