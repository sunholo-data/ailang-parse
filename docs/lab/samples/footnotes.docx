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Footnotes</w:t>
      </w:r>
    </w:p>
    <w:p>
      <w:r>
        <w:t>This paragraph has a footnote</w:t>
      </w:r>
      <w:r>
        <w:rPr>
          <w:rStyle w:val="FootnoteReference"/>
        </w:rPr>
        <w:footnoteReference w:id="1"/>
      </w:r>
    </w:p>
    <w:p>
      <w:r>
        <w:t>Second paragraph with an endnote reference.</w:t>
      </w:r>
    </w:p>
    <w:p>
      <w:pPr>
        <w:pStyle w:val="Heading2"/>
      </w:pPr>
      <w:r>
        <w:t>Conclusion</w:t>
      </w:r>
    </w:p>
    <w:p>
      <w:r>
        <w:t>Final thoughts on the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