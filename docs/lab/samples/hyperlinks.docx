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Hyperlinks</w:t>
      </w:r>
    </w:p>
    <w:p>
      <w:r>
        <w:t xml:space="preserve">Visit our website: </w:t>
      </w:r>
      <w:hyperlink r:id="rId9">
        <w:r>
          <w:rPr>
            <w:rStyle w:val="Hyperlink"/>
          </w:rPr>
          <w:t>Sunholo Homepage</w:t>
        </w:r>
      </w:hyperlink>
    </w:p>
    <w:p>
      <w:r>
        <w:t xml:space="preserve">Documentation is available at </w:t>
      </w:r>
      <w:hyperlink r:id="rId10">
        <w:r>
          <w:rPr>
            <w:rStyle w:val="Hyperlink"/>
          </w:rPr>
          <w:t>DocParse Docs</w:t>
        </w:r>
      </w:hyperlink>
      <w:r>
        <w:t>.</w:t>
      </w:r>
    </w:p>
    <w:p>
      <w:r>
        <w:t xml:space="preserve">For issues, see </w:t>
      </w:r>
      <w:hyperlink r:id="rId11">
        <w:r>
          <w:rPr>
            <w:rStyle w:val="Hyperlink"/>
          </w:rPr>
          <w:t>GitHub Issues</w:t>
        </w:r>
      </w:hyperlink>
      <w:r>
        <w:t xml:space="preserve"> or email </w:t>
      </w:r>
      <w:hyperlink r:id="rId12">
        <w:r>
          <w:rPr>
            <w:rStyle w:val="Hyperlink"/>
          </w:rPr>
          <w:t>support@sunholo.com</w:t>
        </w:r>
      </w:hyperlink>
      <w:r>
        <w:t>.</w:t>
      </w:r>
    </w:p>
    <w:p>
      <w:pPr>
        <w:pStyle w:val="Heading2"/>
      </w:pPr>
      <w:r>
        <w:t>References</w:t>
      </w:r>
    </w:p>
    <w:p>
      <w:hyperlink r:id="rId13">
        <w:r>
          <w:rPr>
            <w:rStyle w:val="Hyperlink"/>
          </w:rPr>
          <w:t>ECMA-376 Standard</w:t>
        </w:r>
      </w:hyperlink>
    </w:p>
    <w:p>
      <w:hyperlink r:id="rId14">
        <w:r>
          <w:rPr>
            <w:rStyle w:val="Hyperlink"/>
          </w:rPr>
          <w:t>ODF 1.2 Specification</w:t>
        </w:r>
      </w:hyperlink>
    </w:p>
    <w:p>
      <w:hyperlink r:id="rId15">
        <w:r>
          <w:rPr>
            <w:rStyle w:val="Hyperlink"/>
          </w:rPr>
          <w:t>HTML 5.2 Specification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unholo.com" TargetMode="External"/><Relationship Id="rId10" Type="http://schemas.openxmlformats.org/officeDocument/2006/relationships/hyperlink" Target="https://www.sunholo.com/docparse" TargetMode="External"/><Relationship Id="rId11" Type="http://schemas.openxmlformats.org/officeDocument/2006/relationships/hyperlink" Target="https://github.com/sunholo-data/docparse/issues" TargetMode="External"/><Relationship Id="rId12" Type="http://schemas.openxmlformats.org/officeDocument/2006/relationships/hyperlink" Target="mailto:support@sunholo.com" TargetMode="External"/><Relationship Id="rId13" Type="http://schemas.openxmlformats.org/officeDocument/2006/relationships/hyperlink" Target="https://ecma-international.org/publications-and-standards/standards/ecma-376/" TargetMode="External"/><Relationship Id="rId14" Type="http://schemas.openxmlformats.org/officeDocument/2006/relationships/hyperlink" Target="https://docs.oasis-open.org/office/v1.2/" TargetMode="External"/><Relationship Id="rId15" Type="http://schemas.openxmlformats.org/officeDocument/2006/relationships/hyperlink" Target="https://www.w3.org/TR/html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